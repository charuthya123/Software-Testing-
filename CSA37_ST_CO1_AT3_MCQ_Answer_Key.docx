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SIMATS ENGINEERING</w:t>
        <w:br/>
      </w:r>
      <w:r>
        <w:rPr>
          <w:b/>
          <w:sz w:val="28"/>
        </w:rPr>
        <w:t>CSA37 – Software Testing</w:t>
        <w:br/>
        <w:t>MCQ Test – Answer Key</w:t>
      </w:r>
    </w:p>
    <w:p>
      <w:r>
        <w:rPr>
          <w:b/>
        </w:rPr>
        <w:t xml:space="preserve">Course Outcome: </w:t>
      </w:r>
      <w:r>
        <w:t>CO1 – Apply software testing principles to enhance the effectiveness of software quality assurance and improve defect detection strategies.</w:t>
      </w:r>
    </w:p>
    <w:p/>
    <w:p>
      <w:pPr>
        <w:spacing w:after="80"/>
      </w:pPr>
      <w:r>
        <w:rPr>
          <w:b/>
        </w:rPr>
        <w:t xml:space="preserve">1. </w:t>
      </w:r>
      <w:r>
        <w:t>B) Testing as an engineering activity</w:t>
      </w:r>
    </w:p>
    <w:p>
      <w:pPr>
        <w:spacing w:after="80"/>
      </w:pPr>
      <w:r>
        <w:rPr>
          <w:b/>
        </w:rPr>
        <w:t xml:space="preserve">2. </w:t>
      </w:r>
      <w:r>
        <w:t>B) Increased defects in production</w:t>
      </w:r>
    </w:p>
    <w:p>
      <w:pPr>
        <w:spacing w:after="80"/>
      </w:pPr>
      <w:r>
        <w:rPr>
          <w:b/>
        </w:rPr>
        <w:t xml:space="preserve">3. </w:t>
      </w:r>
      <w:r>
        <w:t>B) Process-driven testing</w:t>
      </w:r>
    </w:p>
    <w:p>
      <w:pPr>
        <w:spacing w:after="80"/>
      </w:pPr>
      <w:r>
        <w:rPr>
          <w:b/>
        </w:rPr>
        <w:t xml:space="preserve">4. </w:t>
      </w:r>
      <w:r>
        <w:t>B) Test design technique</w:t>
      </w:r>
    </w:p>
    <w:p>
      <w:pPr>
        <w:spacing w:after="80"/>
      </w:pPr>
      <w:r>
        <w:rPr>
          <w:b/>
        </w:rPr>
        <w:t xml:space="preserve">5. </w:t>
      </w:r>
      <w:r>
        <w:t>B) Process gap</w:t>
      </w:r>
    </w:p>
    <w:p>
      <w:pPr>
        <w:spacing w:after="80"/>
      </w:pPr>
      <w:r>
        <w:rPr>
          <w:b/>
        </w:rPr>
        <w:t xml:space="preserve">6. </w:t>
      </w:r>
      <w:r>
        <w:t>B) Improved software quality</w:t>
      </w:r>
    </w:p>
    <w:p>
      <w:pPr>
        <w:spacing w:after="80"/>
      </w:pPr>
      <w:r>
        <w:rPr>
          <w:b/>
        </w:rPr>
        <w:t xml:space="preserve">7. </w:t>
      </w:r>
      <w:r>
        <w:t>B) Executing test cases systematically</w:t>
      </w:r>
    </w:p>
    <w:p>
      <w:pPr>
        <w:spacing w:after="80"/>
      </w:pPr>
      <w:r>
        <w:rPr>
          <w:b/>
        </w:rPr>
        <w:t xml:space="preserve">8. </w:t>
      </w:r>
      <w:r>
        <w:t>A) Efficiency in testing</w:t>
      </w:r>
    </w:p>
    <w:p>
      <w:pPr>
        <w:spacing w:after="80"/>
      </w:pPr>
      <w:r>
        <w:rPr>
          <w:b/>
        </w:rPr>
        <w:t xml:space="preserve">9. </w:t>
      </w:r>
      <w:r>
        <w:t>B) Software quality process</w:t>
      </w:r>
    </w:p>
    <w:p>
      <w:pPr>
        <w:spacing w:after="80"/>
      </w:pPr>
      <w:r>
        <w:rPr>
          <w:b/>
        </w:rPr>
        <w:t xml:space="preserve">10. </w:t>
      </w:r>
      <w:r>
        <w:t>B) Detect edge-case defects</w:t>
      </w:r>
    </w:p>
    <w:p>
      <w:pPr>
        <w:spacing w:after="80"/>
      </w:pPr>
      <w:r>
        <w:rPr>
          <w:b/>
        </w:rPr>
        <w:t xml:space="preserve">11. </w:t>
      </w:r>
      <w:r>
        <w:t>B) Validation</w:t>
      </w:r>
    </w:p>
    <w:p>
      <w:pPr>
        <w:spacing w:after="80"/>
      </w:pPr>
      <w:r>
        <w:rPr>
          <w:b/>
        </w:rPr>
        <w:t xml:space="preserve">12. </w:t>
      </w:r>
      <w:r>
        <w:t>B) Maintenance cost</w:t>
      </w:r>
    </w:p>
    <w:p>
      <w:pPr>
        <w:spacing w:after="80"/>
      </w:pPr>
      <w:r>
        <w:rPr>
          <w:b/>
        </w:rPr>
        <w:t xml:space="preserve">13. </w:t>
      </w:r>
      <w:r>
        <w:t>B) Early defect detection</w:t>
      </w:r>
    </w:p>
    <w:p>
      <w:pPr>
        <w:spacing w:after="80"/>
      </w:pPr>
      <w:r>
        <w:rPr>
          <w:b/>
        </w:rPr>
        <w:t xml:space="preserve">14. </w:t>
      </w:r>
      <w:r>
        <w:t>B) Exhaustive testing is impossible</w:t>
      </w:r>
    </w:p>
    <w:p>
      <w:pPr>
        <w:spacing w:after="80"/>
      </w:pPr>
      <w:r>
        <w:rPr>
          <w:b/>
        </w:rPr>
        <w:t xml:space="preserve">15. </w:t>
      </w:r>
      <w:r>
        <w:t>B) Defect clustering principle</w:t>
      </w:r>
    </w:p>
    <w:p>
      <w:pPr>
        <w:spacing w:after="80"/>
      </w:pPr>
      <w:r>
        <w:rPr>
          <w:b/>
        </w:rPr>
        <w:t xml:space="preserve">16. </w:t>
      </w:r>
      <w:r>
        <w:t>A) Reduce defects cost</w:t>
      </w:r>
    </w:p>
    <w:p>
      <w:pPr>
        <w:spacing w:after="80"/>
      </w:pPr>
      <w:r>
        <w:rPr>
          <w:b/>
        </w:rPr>
        <w:t xml:space="preserve">17. </w:t>
      </w:r>
      <w:r>
        <w:t>B) Objectivity</w:t>
      </w:r>
    </w:p>
    <w:p>
      <w:pPr>
        <w:spacing w:after="80"/>
      </w:pPr>
      <w:r>
        <w:rPr>
          <w:b/>
        </w:rPr>
        <w:t xml:space="preserve">18. </w:t>
      </w:r>
      <w:r>
        <w:t>B) Tester</w:t>
      </w:r>
    </w:p>
    <w:p>
      <w:pPr>
        <w:spacing w:after="80"/>
      </w:pPr>
      <w:r>
        <w:rPr>
          <w:b/>
        </w:rPr>
        <w:t xml:space="preserve">19. </w:t>
      </w:r>
      <w:r>
        <w:t>B) Tester’s responsibility</w:t>
      </w:r>
    </w:p>
    <w:p>
      <w:pPr>
        <w:spacing w:after="80"/>
      </w:pPr>
      <w:r>
        <w:rPr>
          <w:b/>
        </w:rPr>
        <w:t xml:space="preserve">20. </w:t>
      </w:r>
      <w:r>
        <w:t>B) Teamwork</w:t>
      </w:r>
    </w:p>
    <w:p>
      <w:pPr>
        <w:spacing w:after="80"/>
      </w:pPr>
      <w:r>
        <w:rPr>
          <w:b/>
        </w:rPr>
        <w:t xml:space="preserve">21. </w:t>
      </w:r>
      <w:r>
        <w:t>B) Requirements phase</w:t>
      </w:r>
    </w:p>
    <w:p>
      <w:pPr>
        <w:spacing w:after="80"/>
      </w:pPr>
      <w:r>
        <w:rPr>
          <w:b/>
        </w:rPr>
        <w:t xml:space="preserve">22. </w:t>
      </w:r>
      <w:r>
        <w:t>C) Coding defect</w:t>
      </w:r>
    </w:p>
    <w:p>
      <w:pPr>
        <w:spacing w:after="80"/>
      </w:pPr>
      <w:r>
        <w:rPr>
          <w:b/>
        </w:rPr>
        <w:t xml:space="preserve">23. </w:t>
      </w:r>
      <w:r>
        <w:t>B) Coding defects</w:t>
      </w:r>
    </w:p>
    <w:p>
      <w:pPr>
        <w:spacing w:after="80"/>
      </w:pPr>
      <w:r>
        <w:rPr>
          <w:b/>
        </w:rPr>
        <w:t xml:space="preserve">24. </w:t>
      </w:r>
      <w:r>
        <w:t>B) Design defect</w:t>
      </w:r>
    </w:p>
    <w:p>
      <w:pPr>
        <w:spacing w:after="80"/>
      </w:pPr>
      <w:r>
        <w:rPr>
          <w:b/>
        </w:rPr>
        <w:t xml:space="preserve">25. </w:t>
      </w:r>
      <w:r>
        <w:t>B) Coding defect</w:t>
      </w:r>
    </w:p>
    <w:p>
      <w:pPr>
        <w:spacing w:after="80"/>
      </w:pPr>
      <w:r>
        <w:rPr>
          <w:b/>
        </w:rPr>
        <w:t xml:space="preserve">26. </w:t>
      </w:r>
      <w:r>
        <w:t>B) Prioritize fixing</w:t>
      </w:r>
    </w:p>
    <w:p>
      <w:pPr>
        <w:spacing w:after="80"/>
      </w:pPr>
      <w:r>
        <w:rPr>
          <w:b/>
        </w:rPr>
        <w:t xml:space="preserve">27. </w:t>
      </w:r>
      <w:r>
        <w:t>B) Core functionality</w:t>
      </w:r>
    </w:p>
    <w:p>
      <w:pPr>
        <w:spacing w:after="80"/>
      </w:pPr>
      <w:r>
        <w:rPr>
          <w:b/>
        </w:rPr>
        <w:t xml:space="preserve">28. </w:t>
      </w:r>
      <w:r>
        <w:t>C) Typo error</w:t>
      </w:r>
    </w:p>
    <w:p>
      <w:pPr>
        <w:spacing w:after="80"/>
      </w:pPr>
      <w:r>
        <w:rPr>
          <w:b/>
        </w:rPr>
        <w:t xml:space="preserve">29. </w:t>
      </w:r>
      <w:r>
        <w:t>B) Organize defects</w:t>
      </w:r>
    </w:p>
    <w:p>
      <w:pPr>
        <w:spacing w:after="80"/>
      </w:pPr>
      <w:r>
        <w:rPr>
          <w:b/>
        </w:rPr>
        <w:t xml:space="preserve">30. </w:t>
      </w:r>
      <w:r>
        <w:t>C) Store defect details</w:t>
      </w:r>
    </w:p>
    <w:p>
      <w:pPr>
        <w:spacing w:after="80"/>
      </w:pPr>
      <w:r>
        <w:rPr>
          <w:b/>
        </w:rPr>
        <w:t xml:space="preserve">31. </w:t>
      </w:r>
      <w:r>
        <w:t>A) Predicting issues</w:t>
      </w:r>
    </w:p>
    <w:p>
      <w:pPr>
        <w:spacing w:after="80"/>
      </w:pPr>
      <w:r>
        <w:rPr>
          <w:b/>
        </w:rPr>
        <w:t xml:space="preserve">32. </w:t>
      </w:r>
      <w:r>
        <w:t>B) Testing efficiency</w:t>
      </w:r>
    </w:p>
    <w:p>
      <w:pPr>
        <w:spacing w:after="80"/>
      </w:pPr>
      <w:r>
        <w:rPr>
          <w:b/>
        </w:rPr>
        <w:t xml:space="preserve">33. </w:t>
      </w:r>
      <w:r>
        <w:t>B) Traceability</w:t>
      </w:r>
    </w:p>
    <w:p>
      <w:pPr>
        <w:spacing w:after="80"/>
      </w:pPr>
      <w:r>
        <w:rPr>
          <w:b/>
        </w:rPr>
        <w:t xml:space="preserve">34. </w:t>
      </w:r>
      <w:r>
        <w:t>B) Experience-based testing</w:t>
      </w:r>
    </w:p>
    <w:p>
      <w:pPr>
        <w:spacing w:after="80"/>
      </w:pPr>
      <w:r>
        <w:rPr>
          <w:b/>
        </w:rPr>
        <w:t xml:space="preserve">35. </w:t>
      </w:r>
      <w:r>
        <w:t>A) Functional defect</w:t>
      </w:r>
    </w:p>
    <w:p>
      <w:pPr>
        <w:spacing w:after="80"/>
      </w:pPr>
      <w:r>
        <w:rPr>
          <w:b/>
        </w:rPr>
        <w:t xml:space="preserve">36. </w:t>
      </w:r>
      <w:r>
        <w:t>B) Performance defect</w:t>
      </w:r>
    </w:p>
    <w:p>
      <w:pPr>
        <w:spacing w:after="80"/>
      </w:pPr>
      <w:r>
        <w:rPr>
          <w:b/>
        </w:rPr>
        <w:t xml:space="preserve">37. </w:t>
      </w:r>
      <w:r>
        <w:t>B) Security defect</w:t>
      </w:r>
    </w:p>
    <w:p>
      <w:pPr>
        <w:spacing w:after="80"/>
      </w:pPr>
      <w:r>
        <w:rPr>
          <w:b/>
        </w:rPr>
        <w:t xml:space="preserve">38. </w:t>
      </w:r>
      <w:r>
        <w:t>A) Functional defect</w:t>
      </w:r>
    </w:p>
    <w:p>
      <w:pPr>
        <w:spacing w:after="80"/>
      </w:pPr>
      <w:r>
        <w:rPr>
          <w:b/>
        </w:rPr>
        <w:t xml:space="preserve">39. </w:t>
      </w:r>
      <w:r>
        <w:t>B) UI defect</w:t>
      </w:r>
    </w:p>
    <w:p>
      <w:pPr>
        <w:spacing w:after="80"/>
      </w:pPr>
      <w:r>
        <w:rPr>
          <w:b/>
        </w:rPr>
        <w:t xml:space="preserve">40. </w:t>
      </w:r>
      <w:r>
        <w:t>B) Redundant tests</w:t>
      </w:r>
    </w:p>
    <w:p>
      <w:pPr>
        <w:spacing w:after="80"/>
      </w:pPr>
      <w:r>
        <w:rPr>
          <w:b/>
        </w:rPr>
        <w:t xml:space="preserve">41. </w:t>
      </w:r>
      <w:r>
        <w:t>B) Test execution</w:t>
      </w:r>
    </w:p>
    <w:p>
      <w:pPr>
        <w:spacing w:after="80"/>
      </w:pPr>
      <w:r>
        <w:rPr>
          <w:b/>
        </w:rPr>
        <w:t xml:space="preserve">42. </w:t>
      </w:r>
      <w:r>
        <w:t>B) Poor traceability</w:t>
      </w:r>
    </w:p>
    <w:p>
      <w:pPr>
        <w:spacing w:after="80"/>
      </w:pPr>
      <w:r>
        <w:rPr>
          <w:b/>
        </w:rPr>
        <w:t xml:space="preserve">43. </w:t>
      </w:r>
      <w:r>
        <w:t>B) Structured testing</w:t>
      </w:r>
    </w:p>
    <w:p>
      <w:pPr>
        <w:spacing w:after="80"/>
      </w:pPr>
      <w:r>
        <w:rPr>
          <w:b/>
        </w:rPr>
        <w:t xml:space="preserve">44. </w:t>
      </w:r>
      <w:r>
        <w:t>B) High coverage</w:t>
      </w:r>
    </w:p>
    <w:p>
      <w:pPr>
        <w:spacing w:after="80"/>
      </w:pPr>
      <w:r>
        <w:rPr>
          <w:b/>
        </w:rPr>
        <w:t xml:space="preserve">45. </w:t>
      </w:r>
      <w:r>
        <w:t>A) Defect cost</w:t>
      </w:r>
    </w:p>
    <w:p>
      <w:pPr>
        <w:spacing w:after="80"/>
      </w:pPr>
      <w:r>
        <w:rPr>
          <w:b/>
        </w:rPr>
        <w:t xml:space="preserve">46. </w:t>
      </w:r>
      <w:r>
        <w:t>B) Poor process</w:t>
      </w:r>
    </w:p>
    <w:p>
      <w:pPr>
        <w:spacing w:after="80"/>
      </w:pPr>
      <w:r>
        <w:rPr>
          <w:b/>
        </w:rPr>
        <w:t xml:space="preserve">47. </w:t>
      </w:r>
      <w:r>
        <w:t>B) Improve quality</w:t>
      </w:r>
    </w:p>
    <w:p>
      <w:pPr>
        <w:spacing w:after="80"/>
      </w:pPr>
      <w:r>
        <w:rPr>
          <w:b/>
        </w:rPr>
        <w:t xml:space="preserve">48. </w:t>
      </w:r>
      <w:r>
        <w:t>B) Ensure fixes work</w:t>
      </w:r>
    </w:p>
    <w:p>
      <w:pPr>
        <w:spacing w:after="80"/>
      </w:pPr>
      <w:r>
        <w:rPr>
          <w:b/>
        </w:rPr>
        <w:t xml:space="preserve">49. </w:t>
      </w:r>
      <w:r>
        <w:t>B) Prevent recurrence</w:t>
      </w:r>
    </w:p>
    <w:p>
      <w:pPr>
        <w:spacing w:after="80"/>
      </w:pPr>
      <w:r>
        <w:rPr>
          <w:b/>
        </w:rPr>
        <w:t xml:space="preserve">50. </w:t>
      </w:r>
      <w:r>
        <w:t>B) Organized testing</w:t>
      </w:r>
    </w:p>
    <w:p>
      <w:pPr>
        <w:spacing w:after="80"/>
      </w:pPr>
      <w:r>
        <w:rPr>
          <w:b/>
        </w:rPr>
        <w:t xml:space="preserve">51. </w:t>
      </w:r>
      <w:r>
        <w:t>B) Fix prioritization</w:t>
      </w:r>
    </w:p>
    <w:p>
      <w:pPr>
        <w:spacing w:after="80"/>
      </w:pPr>
      <w:r>
        <w:rPr>
          <w:b/>
        </w:rPr>
        <w:t xml:space="preserve">52. </w:t>
      </w:r>
      <w:r>
        <w:t>B) Risk-based testing</w:t>
      </w:r>
    </w:p>
    <w:p>
      <w:pPr>
        <w:spacing w:after="80"/>
      </w:pPr>
      <w:r>
        <w:rPr>
          <w:b/>
        </w:rPr>
        <w:t xml:space="preserve">53. </w:t>
      </w:r>
      <w:r>
        <w:t>B) User requirements</w:t>
      </w:r>
    </w:p>
    <w:p>
      <w:pPr>
        <w:spacing w:after="80"/>
      </w:pPr>
      <w:r>
        <w:rPr>
          <w:b/>
        </w:rPr>
        <w:t xml:space="preserve">54. </w:t>
      </w:r>
      <w:r>
        <w:t>B) Requirement defect</w:t>
      </w:r>
    </w:p>
    <w:p>
      <w:pPr>
        <w:spacing w:after="80"/>
      </w:pPr>
      <w:r>
        <w:rPr>
          <w:b/>
        </w:rPr>
        <w:t xml:space="preserve">55. </w:t>
      </w:r>
      <w:r>
        <w:t>B) Consistent quality</w:t>
      </w:r>
    </w:p>
    <w:p>
      <w:pPr>
        <w:spacing w:after="80"/>
      </w:pPr>
      <w:r>
        <w:rPr>
          <w:b/>
        </w:rPr>
        <w:t xml:space="preserve">56. </w:t>
      </w:r>
      <w:r>
        <w:t>A) Developers fix quickly</w:t>
      </w:r>
    </w:p>
    <w:p>
      <w:pPr>
        <w:spacing w:after="80"/>
      </w:pPr>
      <w:r>
        <w:rPr>
          <w:b/>
        </w:rPr>
        <w:t xml:space="preserve">57. </w:t>
      </w:r>
      <w:r>
        <w:t>B) Improve testing strategy</w:t>
      </w:r>
    </w:p>
    <w:p>
      <w:pPr>
        <w:spacing w:after="80"/>
      </w:pPr>
      <w:r>
        <w:rPr>
          <w:b/>
        </w:rPr>
        <w:t xml:space="preserve">58. </w:t>
      </w:r>
      <w:r>
        <w:t>B) External behavior</w:t>
      </w:r>
    </w:p>
    <w:p>
      <w:pPr>
        <w:spacing w:after="80"/>
      </w:pPr>
      <w:r>
        <w:rPr>
          <w:b/>
        </w:rPr>
        <w:t xml:space="preserve">59. </w:t>
      </w:r>
      <w:r>
        <w:t>B) Earlier phase issues</w:t>
      </w:r>
    </w:p>
    <w:p>
      <w:pPr>
        <w:spacing w:after="80"/>
      </w:pPr>
      <w:r>
        <w:rPr>
          <w:b/>
        </w:rPr>
        <w:t xml:space="preserve">60. </w:t>
      </w:r>
      <w:r>
        <w:t>B) Product reliability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